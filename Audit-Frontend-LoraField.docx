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Audit Frontend LoraField</w:t>
      </w:r>
    </w:p>
    <w:p>
      <w:r>
        <w:rPr>
          <w:i/>
        </w:rPr>
        <w:t>Laporan Read-Only — Gap Analysis untuk Rebuild Arsitektur Modern</w:t>
      </w:r>
    </w:p>
    <w:p>
      <w:r>
        <w:rPr>
          <w:color w:val="666666"/>
          <w:sz w:val="18"/>
        </w:rPr>
        <w:t>Scope: frontend/  •  Tidak ada file yang diubah  •  Semua angka/path diverifikasi dari isi file</w:t>
      </w:r>
    </w:p>
    <w:p/>
    <w:p>
      <w:pPr>
        <w:pStyle w:val="Heading1"/>
      </w:pPr>
      <w:r>
        <w:t>1. Stack &amp; Versi</w:t>
      </w:r>
    </w:p>
    <w:p>
      <w:pPr>
        <w:spacing w:after="160"/>
      </w:pPr>
      <w:r>
        <w:rPr>
          <w:b w:val="0"/>
          <w:i/>
          <w:sz w:val="18"/>
        </w:rPr>
        <w:t>Sumber: frontend/package.json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4"/>
          </w:tcPr>
          <w:p>
            <w:r/>
            <w:r>
              <w:rPr>
                <w:b/>
                <w:sz w:val="19"/>
              </w:rPr>
              <w:t>Area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Library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Versi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9"/>
              </w:rPr>
              <w:t>Catatan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Build tool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Vite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^5.4.11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Sesuai target rebuild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Framework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React + react-dom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^18.3.1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v18 (bukan 19)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Bahasa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JavaScript (JSX)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-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TIDAK ada TypeScript sama sekali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Routing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react-router-dom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^7.15.1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Sudah v7 (sesuai target)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Charts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chart.js + react-chartjs-2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^4.4.1 / ^5.2.0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Dipakai di MonitoringPage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Map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leaflet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^1.9.4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Raw Leaflet, bukan react-leaflet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Lint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eslint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^8.57.1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+ plugin react / react-hooks / react-refresh</w:t>
            </w:r>
          </w:p>
        </w:tc>
      </w:tr>
    </w:tbl>
    <w:p/>
    <w:p>
      <w:r>
        <w:rPr>
          <w:b/>
        </w:rPr>
        <w:t xml:space="preserve">Yang TIDAK ada (vs target arsitektur): </w:t>
      </w:r>
      <w:r>
        <w:t>TypeScript, Tailwind, shadcn/ui, TanStack Query, Zustand, Prettier, axios. Data fetching pakai fetch mentah.</w:t>
      </w:r>
    </w:p>
    <w:p>
      <w:pPr>
        <w:pStyle w:val="Heading1"/>
      </w:pPr>
      <w:r>
        <w:t>2. Struktur Folder (src/, by-type)</w:t>
      </w:r>
    </w:p>
    <w:p>
      <w:pPr>
        <w:spacing w:before="40" w:after="160"/>
        <w:ind w:left="216"/>
        <w:shd w:val="clear" w:fill="F2F2F2"/>
      </w:pPr>
      <w:r>
        <w:rPr>
          <w:rFonts w:ascii="Consolas" w:hAnsi="Consolas"/>
          <w:color w:val="2B2B2B"/>
          <w:sz w:val="18"/>
        </w:rPr>
        <w:t>src/</w:t>
        <w:br/>
      </w:r>
      <w:r>
        <w:rPr>
          <w:rFonts w:ascii="Consolas" w:hAnsi="Consolas"/>
          <w:color w:val="2B2B2B"/>
          <w:sz w:val="18"/>
        </w:rPr>
        <w:t>|- main.jsx, App.jsx</w:t>
        <w:br/>
      </w:r>
      <w:r>
        <w:rPr>
          <w:rFonts w:ascii="Consolas" w:hAnsi="Consolas"/>
          <w:color w:val="2B2B2B"/>
          <w:sz w:val="18"/>
        </w:rPr>
        <w:t>|- components/   (18 file: Sidebar, Topbar, FarmMap, FarmCard, CropDropdown, ...)</w:t>
        <w:br/>
      </w:r>
      <w:r>
        <w:rPr>
          <w:rFonts w:ascii="Consolas" w:hAnsi="Consolas"/>
          <w:color w:val="2B2B2B"/>
          <w:sz w:val="18"/>
        </w:rPr>
        <w:t>|- pages/        (15 file: 1 file = 1 route)</w:t>
        <w:br/>
      </w:r>
      <w:r>
        <w:rPr>
          <w:rFonts w:ascii="Consolas" w:hAnsi="Consolas"/>
          <w:color w:val="2B2B2B"/>
          <w:sz w:val="18"/>
        </w:rPr>
        <w:t>|- layout/       (DashboardLayout, AuthPageLayout)</w:t>
        <w:br/>
      </w:r>
      <w:r>
        <w:rPr>
          <w:rFonts w:ascii="Consolas" w:hAnsi="Consolas"/>
          <w:color w:val="2B2B2B"/>
          <w:sz w:val="18"/>
        </w:rPr>
        <w:t>|- context/      (AuthContext)</w:t>
        <w:br/>
      </w:r>
      <w:r>
        <w:rPr>
          <w:rFonts w:ascii="Consolas" w:hAnsi="Consolas"/>
          <w:color w:val="2B2B2B"/>
          <w:sz w:val="18"/>
        </w:rPr>
        <w:t>|- hooks/        (useFarmContext, useBodyClass)</w:t>
        <w:br/>
      </w:r>
      <w:r>
        <w:rPr>
          <w:rFonts w:ascii="Consolas" w:hAnsi="Consolas"/>
          <w:color w:val="2B2B2B"/>
          <w:sz w:val="18"/>
        </w:rPr>
        <w:t>|- services/     (api.js, farms.js)</w:t>
        <w:br/>
      </w:r>
      <w:r>
        <w:rPr>
          <w:rFonts w:ascii="Consolas" w:hAnsi="Consolas"/>
          <w:color w:val="2B2B2B"/>
          <w:sz w:val="18"/>
        </w:rPr>
        <w:t>|- utils/        (farmHelpers.js)</w:t>
      </w:r>
    </w:p>
    <w:p>
      <w:r>
        <w:rPr>
          <w:b/>
        </w:rPr>
        <w:t>Organisasi by-type, konsisten &amp; rapi</w:t>
      </w:r>
      <w:r>
        <w:t xml:space="preserve"> - bukan berantakan. Tapi bukan feature-based seperti target. Tidak ada folder per-fitur (mis. features/farms/, features/auth/).</w:t>
      </w:r>
    </w:p>
    <w:p>
      <w:pPr>
        <w:pStyle w:val="Heading1"/>
      </w:pPr>
      <w:r>
        <w:t>3. Styling - masalah terbesar</w:t>
      </w:r>
    </w:p>
    <w:p>
      <w:pPr>
        <w:pStyle w:val="ListBullet"/>
        <w:spacing w:after="60"/>
      </w:pPr>
      <w:r>
        <w:rPr>
          <w:b/>
          <w:sz w:val="20"/>
        </w:rPr>
        <w:t xml:space="preserve">0 file CSS di src/. </w:t>
      </w:r>
      <w:r>
        <w:rPr>
          <w:b w:val="0"/>
          <w:sz w:val="20"/>
        </w:rPr>
        <w:t>Semua styling dari 4 file CSS global legacy di frontend/public/static/css/, di-load via index.html: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File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Baris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dashboard.css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3.169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style.css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1.576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premium.css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1.403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responsive.css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1.281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TOTAL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~7.429</w:t>
            </w:r>
          </w:p>
        </w:tc>
      </w:tr>
    </w:tbl>
    <w:p/>
    <w:p>
      <w:pPr>
        <w:pStyle w:val="ListBullet"/>
        <w:spacing w:after="60"/>
      </w:pPr>
      <w:r>
        <w:rPr>
          <w:b/>
          <w:sz w:val="20"/>
        </w:rPr>
        <w:t>React mengikat ke CSS ini lewat className string</w:t>
      </w:r>
      <w:r>
        <w:rPr>
          <w:b w:val="0"/>
          <w:sz w:val="20"/>
        </w:rPr>
        <w:t xml:space="preserve"> ("card", "badge badge-green", "fd-metric-card") - kontrak stringly-typed, tidak ter-scope, tidak ada CSS Modules.</w:t>
      </w:r>
    </w:p>
    <w:p>
      <w:pPr>
        <w:pStyle w:val="ListBullet"/>
        <w:spacing w:after="60"/>
      </w:pPr>
      <w:r>
        <w:rPr>
          <w:b w:val="0"/>
          <w:sz w:val="20"/>
        </w:rPr>
        <w:t>FontAwesome via CDN (bukan npm).</w:t>
      </w:r>
    </w:p>
    <w:p>
      <w:pPr>
        <w:pStyle w:val="ListBullet"/>
        <w:spacing w:after="60"/>
      </w:pPr>
      <w:r>
        <w:rPr>
          <w:b/>
          <w:sz w:val="20"/>
        </w:rPr>
        <w:t>30 inline style di 22 file</w:t>
      </w:r>
      <w:r>
        <w:rPr>
          <w:b w:val="0"/>
          <w:sz w:val="20"/>
        </w:rPr>
        <w:t xml:space="preserve"> - mayoritas sepele (style={{ marginTop: 16 }}, transition gauge SVG). Melanggar aturan CLAUDE.md "hindari inline style".</w:t>
      </w:r>
    </w:p>
    <w:p>
      <w:pPr>
        <w:pStyle w:val="ListBullet"/>
        <w:spacing w:after="60"/>
      </w:pPr>
      <w:r>
        <w:rPr>
          <w:b/>
          <w:sz w:val="20"/>
        </w:rPr>
        <w:t xml:space="preserve">Campuran: </w:t>
      </w:r>
      <w:r>
        <w:rPr>
          <w:b w:val="0"/>
          <w:sz w:val="20"/>
        </w:rPr>
        <w:t>global CSS + className + inline + sebagian warna di-hardcode di JS (gauge SVG FarmDetailPage:105-109 pakai #ef4444/#3b82f6/#10b981 - bukan CSS var).</w:t>
      </w:r>
    </w:p>
    <w:p>
      <w:pPr>
        <w:pStyle w:val="Heading1"/>
      </w:pPr>
      <w:r>
        <w:t>4. Data Fetching - manual, duplikatif</w:t>
      </w:r>
    </w:p>
    <w:p>
      <w:pPr>
        <w:pStyle w:val="ListBullet"/>
        <w:spacing w:after="60"/>
      </w:pPr>
      <w:r>
        <w:rPr>
          <w:b w:val="0"/>
          <w:sz w:val="20"/>
        </w:rPr>
        <w:t xml:space="preserve">Wrapper sendiri apiFetch() di api.js:76 </w:t>
      </w:r>
      <w:r>
        <w:rPr>
          <w:b w:val="0"/>
          <w:sz w:val="20"/>
        </w:rPr>
        <w:t>-&gt; fetch + inject Authorization + parse JSON toleran -&gt; return { ok, status, data }. Bersih.</w:t>
      </w:r>
    </w:p>
    <w:p>
      <w:pPr>
        <w:pStyle w:val="ListBullet"/>
        <w:spacing w:after="60"/>
      </w:pPr>
      <w:r>
        <w:rPr>
          <w:b/>
          <w:sz w:val="20"/>
        </w:rPr>
        <w:t xml:space="preserve">Boilerplate diduplikasi di 7 halaman: </w:t>
      </w:r>
      <w:r>
        <w:rPr>
          <w:b w:val="0"/>
          <w:sz w:val="20"/>
        </w:rPr>
        <w:t>pola useCallback load() + useEffect + state loading/error ditulis ulang manual (FarmDetail, Monitoring, Weather, Nodes, Gateway, Irrigation, Logs).</w:t>
      </w:r>
    </w:p>
    <w:p>
      <w:pPr>
        <w:pStyle w:val="ListBullet"/>
        <w:spacing w:after="60"/>
      </w:pPr>
      <w:r>
        <w:rPr>
          <w:b/>
          <w:sz w:val="20"/>
        </w:rPr>
        <w:t xml:space="preserve">Tidak ada caching. </w:t>
      </w:r>
      <w:r>
        <w:rPr>
          <w:b w:val="0"/>
          <w:sz w:val="20"/>
        </w:rPr>
        <w:t>getFarmSummary(farmId) dipanggil ulang dari nol di 7 page berbeda untuk farm yang sama - tiap pindah tab = refetch full summary. Kasus yang TanStack Query selesaikan.</w:t>
      </w:r>
    </w:p>
    <w:p>
      <w:pPr>
        <w:pStyle w:val="ListBullet"/>
        <w:spacing w:after="60"/>
      </w:pPr>
      <w:r>
        <w:rPr>
          <w:b w:val="0"/>
          <w:sz w:val="20"/>
        </w:rPr>
        <w:t xml:space="preserve">Refresh = tombol "Muat Ulang" manual. </w:t>
      </w:r>
      <w:r>
        <w:rPr>
          <w:b/>
          <w:sz w:val="20"/>
        </w:rPr>
        <w:t>Tidak ada polling / auto-refresh.</w:t>
      </w:r>
    </w:p>
    <w:p>
      <w:pPr>
        <w:pStyle w:val="Heading1"/>
      </w:pPr>
      <w:r>
        <w:t>5. State Management</w:t>
      </w:r>
    </w:p>
    <w:p>
      <w:pPr>
        <w:pStyle w:val="ListBullet"/>
        <w:spacing w:after="60"/>
      </w:pPr>
      <w:r>
        <w:rPr>
          <w:b/>
          <w:sz w:val="20"/>
        </w:rPr>
        <w:t xml:space="preserve">Auth: </w:t>
      </w:r>
      <w:r>
        <w:rPr>
          <w:b w:val="0"/>
          <w:sz w:val="20"/>
        </w:rPr>
        <w:t>React Context (AuthContext.jsx) + localStorage (token, user) + sync antar-tab via storage event. Solid.</w:t>
      </w:r>
    </w:p>
    <w:p>
      <w:pPr>
        <w:pStyle w:val="ListBullet"/>
        <w:spacing w:after="60"/>
      </w:pPr>
      <w:r>
        <w:rPr>
          <w:b/>
          <w:sz w:val="20"/>
        </w:rPr>
        <w:t xml:space="preserve">Selected farm / threshold / valve: </w:t>
      </w:r>
      <w:r>
        <w:rPr>
          <w:b w:val="0"/>
          <w:sz w:val="20"/>
        </w:rPr>
        <w:t>localStorage langsung (farms.js, api.js).</w:t>
      </w:r>
    </w:p>
    <w:p>
      <w:pPr>
        <w:pStyle w:val="ListBullet"/>
        <w:spacing w:after="60"/>
      </w:pPr>
      <w:r>
        <w:rPr>
          <w:b/>
          <w:sz w:val="20"/>
        </w:rPr>
        <w:t xml:space="preserve">Server state: </w:t>
      </w:r>
      <w:r>
        <w:rPr>
          <w:b w:val="0"/>
          <w:sz w:val="20"/>
        </w:rPr>
        <w:t>dikelola manual useState per-page (lihat poin 4).</w:t>
      </w:r>
    </w:p>
    <w:p>
      <w:pPr>
        <w:pStyle w:val="ListBullet"/>
        <w:spacing w:after="60"/>
      </w:pPr>
      <w:r>
        <w:rPr>
          <w:b/>
          <w:sz w:val="20"/>
        </w:rPr>
        <w:t xml:space="preserve">Tidak ada Redux/Zustand. </w:t>
      </w:r>
      <w:r>
        <w:rPr>
          <w:b w:val="0"/>
          <w:sz w:val="20"/>
        </w:rPr>
        <w:t>Prop drilling minimal. LEAK: SettingsPage.jsx:31-33 &amp; 71-73 baca localStorage.getItem('lf_access_token') langsung, bypass abstraksi api.js.</w:t>
      </w:r>
    </w:p>
    <w:p>
      <w:pPr>
        <w:pStyle w:val="Heading1"/>
      </w:pPr>
      <w:r>
        <w:t>6. Routing</w:t>
      </w:r>
    </w:p>
    <w:p>
      <w:pPr>
        <w:spacing w:after="120"/>
      </w:pPr>
      <w:r>
        <w:rPr>
          <w:b w:val="0"/>
          <w:i w:val="0"/>
          <w:sz w:val="21"/>
        </w:rPr>
        <w:t>react-router-dom v7, deklaratif &lt;Routes&gt;/&lt;Route&gt; di App.jsx. Bagus: lazy() + &lt;Suspense&gt; code-splitting per page (Leaflet &amp; Chart.js lazy-loaded), guard &lt;RequireAuth&gt;/&lt;RedirectIfAuth&gt;, catch-all * -&gt; /dashboard. 15 route, semua sesuai tabel CLAUDE.md.</w:t>
      </w:r>
    </w:p>
    <w:p>
      <w:pPr>
        <w:pStyle w:val="Heading1"/>
      </w:pPr>
      <w:r>
        <w:t>7. Organisasi Komponen</w:t>
      </w:r>
    </w:p>
    <w:p>
      <w:pPr>
        <w:pStyle w:val="ListBullet"/>
        <w:spacing w:after="60"/>
      </w:pPr>
      <w:r>
        <w:rPr>
          <w:b/>
          <w:sz w:val="20"/>
        </w:rPr>
        <w:t>39 file source, ~5.108 LOC total.</w:t>
      </w:r>
    </w:p>
    <w:p>
      <w:pPr>
        <w:spacing w:after="80"/>
      </w:pPr>
      <w:r>
        <w:rPr>
          <w:b w:val="0"/>
          <w:i w:val="0"/>
          <w:sz w:val="21"/>
        </w:rPr>
        <w:t>5 file terbesar: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File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Baris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9"/>
              </w:rPr>
              <w:t>pages/FarmDetailPage.jsx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441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9"/>
              </w:rPr>
              <w:t>pages/MonitoringPage.jsx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371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9"/>
              </w:rPr>
              <w:t>pages/LoginPage.jsx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331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9"/>
              </w:rPr>
              <w:t>pages/LogsPage.jsx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310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9"/>
              </w:rPr>
              <w:t>pages/AddFarmPage.jsx / WeatherPage.jsx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295</w:t>
            </w:r>
          </w:p>
        </w:tc>
      </w:tr>
    </w:tbl>
    <w:p/>
    <w:p>
      <w:pPr>
        <w:spacing w:after="120"/>
      </w:pPr>
      <w:r>
        <w:rPr>
          <w:b w:val="0"/>
          <w:i w:val="0"/>
          <w:sz w:val="21"/>
        </w:rPr>
        <w:t>Tidak ada God component ekstrem. FarmDetailPage (441) sudah dipecah jadi sub-komponen di dalam file (SoilGauge, GatewayCard, dll) - besar tapi terbaca. LOC sehat.</w:t>
      </w:r>
    </w:p>
    <w:p>
      <w:pPr>
        <w:pStyle w:val="Heading1"/>
      </w:pPr>
      <w:r>
        <w:t>8. Config Quality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/>
            <w:r>
              <w:rPr>
                <w:b/>
                <w:sz w:val="19"/>
              </w:rPr>
              <w:t>Config</w:t>
            </w:r>
          </w:p>
        </w:tc>
        <w:tc>
          <w:tcPr>
            <w:tcW w:type="dxa" w:w="6480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tsconfig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TIDAK ADA (proyek JS) -&gt; strict mode N/A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.eslintrc.json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ADA - eslint:recommended + react + react-hooks + react-refresh. Minimal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Prettier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TIDAK ADA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jsconfig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TIDAK ADA (no path alias)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.gitignore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ADA</w:t>
            </w:r>
          </w:p>
        </w:tc>
      </w:tr>
    </w:tbl>
    <w:p/>
    <w:p>
      <w:pPr>
        <w:spacing w:after="120"/>
      </w:pPr>
      <w:r>
        <w:rPr>
          <w:b w:val="0"/>
          <w:i w:val="0"/>
          <w:sz w:val="21"/>
        </w:rPr>
        <w:t>Kesimpulan: config sebagian - cuma ESLint dasar. Tidak ada type-checking, formatter, maupun path alias (@/).</w:t>
      </w:r>
    </w:p>
    <w:p>
      <w:pPr>
        <w:pStyle w:val="Heading1"/>
      </w:pPr>
      <w:r>
        <w:t>9. Dependencies</w:t>
      </w:r>
    </w:p>
    <w:p>
      <w:pPr>
        <w:pStyle w:val="ListBullet"/>
        <w:spacing w:after="60"/>
      </w:pPr>
      <w:r>
        <w:rPr>
          <w:b w:val="0"/>
          <w:sz w:val="20"/>
        </w:rPr>
        <w:t>Tidak ada outdated parah - versi cukup baru, react-router sudah major terbaru (v7).</w:t>
      </w:r>
    </w:p>
    <w:p>
      <w:pPr>
        <w:pStyle w:val="ListBullet"/>
        <w:spacing w:after="60"/>
      </w:pPr>
      <w:r>
        <w:rPr>
          <w:b w:val="0"/>
          <w:sz w:val="20"/>
        </w:rPr>
        <w:t>Tidak ada redundansi 2-lib-1-fungsi.</w:t>
      </w:r>
    </w:p>
    <w:p>
      <w:pPr>
        <w:pStyle w:val="ListBullet"/>
        <w:spacing w:after="60"/>
      </w:pPr>
      <w:r>
        <w:rPr>
          <w:b/>
          <w:sz w:val="20"/>
        </w:rPr>
        <w:t xml:space="preserve">Dead export: </w:t>
      </w:r>
      <w:r>
        <w:rPr>
          <w:b w:val="0"/>
          <w:sz w:val="20"/>
        </w:rPr>
        <w:t>listNodes() di api.js:197 didefinisikan tapi tidak dipakai page manapun (NodesPage pakai getFarmSummary).</w:t>
      </w:r>
    </w:p>
    <w:p>
      <w:pPr>
        <w:pStyle w:val="ListBullet"/>
        <w:spacing w:after="60"/>
      </w:pPr>
      <w:r>
        <w:rPr>
          <w:b w:val="0"/>
          <w:sz w:val="20"/>
        </w:rPr>
        <w:t xml:space="preserve">Sisa export api.js semua terpakai </w:t>
      </w:r>
      <w:r>
        <w:rPr>
          <w:b w:val="0"/>
          <w:sz w:val="20"/>
        </w:rPr>
        <w:t>(getMe dipakai SettingsPage - ini sudah menyelesaikan pending #3 CLAUDE.md, dokumentasi belum di-update).</w:t>
      </w:r>
    </w:p>
    <w:p>
      <w:pPr>
        <w:pStyle w:val="Heading1"/>
      </w:pPr>
      <w:r>
        <w:t>10. API Contract (untuk mock di FE baru)</w:t>
      </w:r>
    </w:p>
    <w:p>
      <w:pPr>
        <w:spacing w:after="120"/>
      </w:pPr>
      <w:r>
        <w:rPr>
          <w:b w:val="0"/>
          <w:i w:val="0"/>
          <w:sz w:val="21"/>
        </w:rPr>
        <w:t>Semua via fetch JSON, base relative /api (proxy ke :8000). TIDAK ada WebSocket/MQTT/socket.io di frontend - semua polling on-demand.</w:t>
      </w:r>
    </w:p>
    <w:p>
      <w:pPr>
        <w:pStyle w:val="Heading2"/>
      </w:pPr>
      <w:r>
        <w:t>Auth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</w:tcPr>
          <w:p>
            <w:r/>
            <w:r>
              <w:rPr>
                <w:b/>
                <w:sz w:val="19"/>
              </w:rPr>
              <w:t>Method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9"/>
              </w:rPr>
              <w:t>Path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9"/>
              </w:rPr>
              <w:t>Request body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Response (dipakai FE)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/api/auth/login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{email,password}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{access_token, token_type, user}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/api/auth/register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{name,email,password}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-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/api/auth/forgot-password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{email}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-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/api/auth/reset-password/verify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{token}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lihat catatan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/api/auth/reset-password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{token, new_password}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-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/api/auth/change-password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{current_password, new_password} (JWT)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-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/api/auth/me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(JWT)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user object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PATCH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/api/auth/profile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{phone} (JWT)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{user}</w:t>
            </w:r>
          </w:p>
        </w:tc>
      </w:tr>
    </w:tbl>
    <w:p/>
    <w:p>
      <w:r>
        <w:rPr>
          <w:b/>
        </w:rPr>
        <w:t xml:space="preserve">Mismatch: </w:t>
      </w:r>
      <w:r>
        <w:t>FE memanggil POST /api/auth/reset-password/verify (api.js:132), tapi CLAUDE.md mendokumentasikan POST /api/auth/verify-reset-code. Perlu cek manual backend mana yang benar.</w:t>
      </w:r>
    </w:p>
    <w:p>
      <w:pPr>
        <w:pStyle w:val="Heading2"/>
      </w:pPr>
      <w:r>
        <w:t>Farms / Utils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19"/>
              </w:rPr>
              <w:t>Method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9"/>
              </w:rPr>
              <w:t>Path</w:t>
            </w:r>
          </w:p>
        </w:tc>
        <w:tc>
          <w:tcPr>
            <w:tcW w:type="dxa" w:w="5184"/>
          </w:tcPr>
          <w:p>
            <w:r/>
            <w:r>
              <w:rPr>
                <w:b/>
                <w:sz w:val="19"/>
              </w:rPr>
              <w:t>Response shape (dari pemakaian)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/api/farms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{items: [farm]} - farm: {id,name,location,crop_type,owner,area_ha,latitude,longitude,bmkg_adm4_code,status,updated_at}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/api/farms/:id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farm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/api/farms/:id/summary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objek besar (lihat di bawah)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/api/farms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req: {name,owner,location,crop_type,area_ha,bmkg_adm4_code,latitude,longitude} -&gt; {farm}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DELETE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/api/farms/:id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-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/api/crops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{items} (CropDropdown)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/api/utils/resolve-adm4?lat=&amp;lon=&amp;q=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{adm4, ...}</w:t>
            </w:r>
          </w:p>
        </w:tc>
      </w:tr>
    </w:tbl>
    <w:p/>
    <w:p>
      <w:pPr>
        <w:pStyle w:val="Heading2"/>
      </w:pPr>
      <w:r>
        <w:t>Data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19"/>
              </w:rPr>
              <w:t>Method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9"/>
              </w:rPr>
              <w:t>Path</w:t>
            </w:r>
          </w:p>
        </w:tc>
        <w:tc>
          <w:tcPr>
            <w:tcW w:type="dxa" w:w="4752"/>
          </w:tcPr>
          <w:p>
            <w:r/>
            <w:r>
              <w:rPr>
                <w:b/>
                <w:sz w:val="19"/>
              </w:rPr>
              <w:t>Response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/api/nodes?farm_id=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{items} - didefinisikan tapi TAK dipakai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/api/nodes/:id/readings?limit=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{items:[{id,soil_moisture,soil_temp,air_temp,air_humidity,created_at}]}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/api/logs?limit=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{items:[{id,node_id,soil_moisture,weather,decision,valve_state,reason,created_at}]}</w:t>
            </w:r>
          </w:p>
        </w:tc>
      </w:tr>
    </w:tbl>
    <w:p/>
    <w:p>
      <w:r>
        <w:rPr>
          <w:b/>
        </w:rPr>
        <w:t>GET /api/weather/{adm4} TIDAK dipanggil FE</w:t>
      </w:r>
      <w:r>
        <w:t xml:space="preserve"> - data cuaca datang nested di dalam farm summary.</w:t>
      </w:r>
    </w:p>
    <w:p>
      <w:pPr>
        <w:pStyle w:val="Heading2"/>
      </w:pPr>
      <w:r>
        <w:t>Shape /api/farms/:id/summary</w:t>
      </w:r>
    </w:p>
    <w:p>
      <w:pPr>
        <w:spacing w:before="40" w:after="160"/>
        <w:ind w:left="216"/>
        <w:shd w:val="clear" w:fill="F2F2F2"/>
      </w:pPr>
      <w:r>
        <w:rPr>
          <w:rFonts w:ascii="Consolas" w:hAnsi="Consolas"/>
          <w:color w:val="2B2B2B"/>
          <w:sz w:val="18"/>
        </w:rPr>
        <w:t>{</w:t>
        <w:br/>
      </w:r>
      <w:r>
        <w:rPr>
          <w:rFonts w:ascii="Consolas" w:hAnsi="Consolas"/>
          <w:color w:val="2B2B2B"/>
          <w:sz w:val="18"/>
        </w:rPr>
        <w:t xml:space="preserve">  "farm": { /* farm object */ },</w:t>
        <w:br/>
      </w:r>
      <w:r>
        <w:rPr>
          <w:rFonts w:ascii="Consolas" w:hAnsi="Consolas"/>
          <w:color w:val="2B2B2B"/>
          <w:sz w:val="18"/>
        </w:rPr>
        <w:t xml:space="preserve">  "gateway_status": "online | degraded | offline",</w:t>
        <w:br/>
      </w:r>
      <w:r>
        <w:rPr>
          <w:rFonts w:ascii="Consolas" w:hAnsi="Consolas"/>
          <w:color w:val="2B2B2B"/>
          <w:sz w:val="18"/>
        </w:rPr>
        <w:t xml:space="preserve">  "average_soil_moisture": 0,</w:t>
        <w:br/>
      </w:r>
      <w:r>
        <w:rPr>
          <w:rFonts w:ascii="Consolas" w:hAnsi="Consolas"/>
          <w:color w:val="2B2B2B"/>
          <w:sz w:val="18"/>
        </w:rPr>
        <w:t xml:space="preserve">  "thresholds": { "lower": 40, "upper": 70 },</w:t>
        <w:br/>
      </w:r>
      <w:r>
        <w:rPr>
          <w:rFonts w:ascii="Consolas" w:hAnsi="Consolas"/>
          <w:color w:val="2B2B2B"/>
          <w:sz w:val="18"/>
        </w:rPr>
        <w:t xml:space="preserve">  "nodes_problem": 0,</w:t>
        <w:br/>
      </w:r>
      <w:r>
        <w:rPr>
          <w:rFonts w:ascii="Consolas" w:hAnsi="Consolas"/>
          <w:color w:val="2B2B2B"/>
          <w:sz w:val="18"/>
        </w:rPr>
        <w:t xml:space="preserve">  "nodes": [</w:t>
        <w:br/>
      </w:r>
      <w:r>
        <w:rPr>
          <w:rFonts w:ascii="Consolas" w:hAnsi="Consolas"/>
          <w:color w:val="2B2B2B"/>
          <w:sz w:val="18"/>
        </w:rPr>
        <w:t xml:space="preserve">    { "node": {"id","name","location","status","battery","updated_at"},</w:t>
        <w:br/>
      </w:r>
      <w:r>
        <w:rPr>
          <w:rFonts w:ascii="Consolas" w:hAnsi="Consolas"/>
          <w:color w:val="2B2B2B"/>
          <w:sz w:val="18"/>
        </w:rPr>
        <w:t xml:space="preserve">      "latest_reading": {"soil_moisture","soil_temp", ...},</w:t>
        <w:br/>
      </w:r>
      <w:r>
        <w:rPr>
          <w:rFonts w:ascii="Consolas" w:hAnsi="Consolas"/>
          <w:color w:val="2B2B2B"/>
          <w:sz w:val="18"/>
        </w:rPr>
        <w:t xml:space="preserve">      "decision": {"decision","valve_state", ...} }</w:t>
        <w:br/>
      </w:r>
      <w:r>
        <w:rPr>
          <w:rFonts w:ascii="Consolas" w:hAnsi="Consolas"/>
          <w:color w:val="2B2B2B"/>
          <w:sz w:val="18"/>
        </w:rPr>
        <w:t xml:space="preserve">  ],</w:t>
        <w:br/>
      </w:r>
      <w:r>
        <w:rPr>
          <w:rFonts w:ascii="Consolas" w:hAnsi="Consolas"/>
          <w:color w:val="2B2B2B"/>
          <w:sz w:val="18"/>
        </w:rPr>
        <w:t xml:space="preserve">  "weather": {</w:t>
        <w:br/>
      </w:r>
      <w:r>
        <w:rPr>
          <w:rFonts w:ascii="Consolas" w:hAnsi="Consolas"/>
          <w:color w:val="2B2B2B"/>
          <w:sz w:val="18"/>
        </w:rPr>
        <w:t xml:space="preserve">    "region": {"village","district","city","province"},</w:t>
        <w:br/>
      </w:r>
      <w:r>
        <w:rPr>
          <w:rFonts w:ascii="Consolas" w:hAnsi="Consolas"/>
          <w:color w:val="2B2B2B"/>
          <w:sz w:val="18"/>
        </w:rPr>
        <w:t xml:space="preserve">    "adm4","provider","condition","code","temperature","humidity",</w:t>
        <w:br/>
      </w:r>
      <w:r>
        <w:rPr>
          <w:rFonts w:ascii="Consolas" w:hAnsi="Consolas"/>
          <w:color w:val="2B2B2B"/>
          <w:sz w:val="18"/>
        </w:rPr>
        <w:t xml:space="preserve">    "wind_speed","wind_direction","rain_next_3h",</w:t>
        <w:br/>
      </w:r>
      <w:r>
        <w:rPr>
          <w:rFonts w:ascii="Consolas" w:hAnsi="Consolas"/>
          <w:color w:val="2B2B2B"/>
          <w:sz w:val="18"/>
        </w:rPr>
        <w:t xml:space="preserve">    "forecast_time","updated_at","location_profile": {"altitude_m"},</w:t>
        <w:br/>
      </w:r>
      <w:r>
        <w:rPr>
          <w:rFonts w:ascii="Consolas" w:hAnsi="Consolas"/>
          <w:color w:val="2B2B2B"/>
          <w:sz w:val="18"/>
        </w:rPr>
        <w:t xml:space="preserve">    "forecast": [ {"local_datetime|datetime|utc_datetime","weather|code",</w:t>
        <w:br/>
      </w:r>
      <w:r>
        <w:rPr>
          <w:rFonts w:ascii="Consolas" w:hAnsi="Consolas"/>
          <w:color w:val="2B2B2B"/>
          <w:sz w:val="18"/>
        </w:rPr>
        <w:t xml:space="preserve">                   "weather_desc|condition","t|temperature"} ]</w:t>
        <w:br/>
      </w:r>
      <w:r>
        <w:rPr>
          <w:rFonts w:ascii="Consolas" w:hAnsi="Consolas"/>
          <w:color w:val="2B2B2B"/>
          <w:sz w:val="18"/>
        </w:rPr>
        <w:t xml:space="preserve">  }</w:t>
        <w:br/>
      </w:r>
      <w:r>
        <w:rPr>
          <w:rFonts w:ascii="Consolas" w:hAnsi="Consolas"/>
          <w:color w:val="2B2B2B"/>
          <w:sz w:val="18"/>
        </w:rPr>
        <w:t>}</w:t>
      </w:r>
    </w:p>
    <w:p>
      <w:pPr>
        <w:pStyle w:val="Heading1"/>
      </w:pPr>
      <w:r>
        <w:t>11. Masalah Konkret (dengan lokasi)</w:t>
      </w:r>
    </w:p>
    <w:p>
      <w:pPr>
        <w:pStyle w:val="ListNumber"/>
        <w:spacing w:after="60"/>
      </w:pPr>
      <w:r>
        <w:rPr>
          <w:b/>
          <w:sz w:val="20"/>
        </w:rPr>
        <w:t>Boilerplate fetch terduplikasi 7x</w:t>
      </w:r>
      <w:r>
        <w:rPr>
          <w:sz w:val="20"/>
        </w:rPr>
        <w:t xml:space="preserve"> - load/401/404/loading/error ditulis ulang tiap page (FarmDetailPage:330-355 dst). Tidak ada custom hook bersama.</w:t>
      </w:r>
    </w:p>
    <w:p>
      <w:pPr>
        <w:pStyle w:val="ListNumber"/>
        <w:spacing w:after="60"/>
      </w:pPr>
      <w:r>
        <w:rPr>
          <w:b/>
          <w:sz w:val="20"/>
        </w:rPr>
        <w:t>Refetch redundan tanpa cache</w:t>
      </w:r>
      <w:r>
        <w:rPr>
          <w:sz w:val="20"/>
        </w:rPr>
        <w:t xml:space="preserve"> - getFarmSummary dipanggil terpisah di 7 page untuk farm sama.</w:t>
      </w:r>
    </w:p>
    <w:p>
      <w:pPr>
        <w:pStyle w:val="ListNumber"/>
        <w:spacing w:after="60"/>
      </w:pPr>
      <w:r>
        <w:rPr>
          <w:b/>
          <w:sz w:val="20"/>
        </w:rPr>
        <w:t>localStorage bocor ke UI layer</w:t>
      </w:r>
      <w:r>
        <w:rPr>
          <w:sz w:val="20"/>
        </w:rPr>
        <w:t xml:space="preserve"> - SettingsPage.jsx:31-33,71-73 akses token mentah, bypass api.js.</w:t>
      </w:r>
    </w:p>
    <w:p>
      <w:pPr>
        <w:pStyle w:val="ListNumber"/>
        <w:spacing w:after="60"/>
      </w:pPr>
      <w:r>
        <w:rPr>
          <w:b/>
          <w:sz w:val="20"/>
        </w:rPr>
        <w:t>CSS monolit 7.4k baris</w:t>
      </w:r>
      <w:r>
        <w:rPr>
          <w:sz w:val="20"/>
        </w:rPr>
        <w:t xml:space="preserve"> legacy di public/static/ jadi kontrak implisit React (className string), tak ter-scope, rawan pecah.</w:t>
      </w:r>
    </w:p>
    <w:p>
      <w:pPr>
        <w:pStyle w:val="ListNumber"/>
        <w:spacing w:after="60"/>
      </w:pPr>
      <w:r>
        <w:rPr>
          <w:b/>
          <w:sz w:val="20"/>
        </w:rPr>
        <w:t>Warna hardcoded di JS</w:t>
      </w:r>
      <w:r>
        <w:rPr>
          <w:sz w:val="20"/>
        </w:rPr>
        <w:t xml:space="preserve"> - gauge SVG FarmDetailPage:105-109, CHART_COLORS MonitoringPage:30-35 (melanggar aturan CSS-var CLAUDE.md).</w:t>
      </w:r>
    </w:p>
    <w:p>
      <w:pPr>
        <w:pStyle w:val="ListNumber"/>
        <w:spacing w:after="60"/>
      </w:pPr>
      <w:r>
        <w:rPr>
          <w:b/>
          <w:sz w:val="20"/>
        </w:rPr>
        <w:t>eslint-disable exhaustive-deps</w:t>
      </w:r>
      <w:r>
        <w:rPr>
          <w:sz w:val="20"/>
        </w:rPr>
        <w:t xml:space="preserve"> manual di AddFarmPage:34.</w:t>
      </w:r>
    </w:p>
    <w:p>
      <w:pPr>
        <w:pStyle w:val="ListNumber"/>
        <w:spacing w:after="60"/>
      </w:pPr>
      <w:r>
        <w:rPr>
          <w:b/>
          <w:sz w:val="20"/>
        </w:rPr>
        <w:t>apiFetch menelan error</w:t>
      </w:r>
      <w:r>
        <w:rPr>
          <w:sz w:val="20"/>
        </w:rPr>
        <w:t xml:space="preserve"> (network -&gt; {status:0,data:{}}) - tiap page urus error sendiri, tak konsisten.</w:t>
      </w:r>
    </w:p>
    <w:p>
      <w:pPr>
        <w:pStyle w:val="ListNumber"/>
        <w:spacing w:after="60"/>
      </w:pPr>
      <w:r>
        <w:rPr>
          <w:b/>
          <w:sz w:val="20"/>
        </w:rPr>
        <w:t>Tanpa TS</w:t>
      </w:r>
      <w:r>
        <w:rPr>
          <w:sz w:val="20"/>
        </w:rPr>
        <w:t xml:space="preserve"> -&gt; semua response untyped, diakses defensif (data.items || [], optional chaining bertebaran).</w:t>
      </w:r>
    </w:p>
    <w:p>
      <w:pPr>
        <w:pStyle w:val="ListNumber"/>
        <w:spacing w:after="60"/>
      </w:pPr>
      <w:r>
        <w:rPr>
          <w:b/>
          <w:sz w:val="20"/>
        </w:rPr>
        <w:t>Dead code</w:t>
      </w:r>
      <w:r>
        <w:rPr>
          <w:sz w:val="20"/>
        </w:rPr>
        <w:t>: listNodes (api.js:197).</w:t>
      </w:r>
    </w:p>
    <w:p>
      <w:pPr>
        <w:pStyle w:val="ListNumber"/>
        <w:spacing w:after="60"/>
      </w:pPr>
      <w:r>
        <w:rPr>
          <w:b/>
          <w:sz w:val="20"/>
        </w:rPr>
        <w:t>Doc drift</w:t>
      </w:r>
      <w:r>
        <w:rPr>
          <w:sz w:val="20"/>
        </w:rPr>
        <w:t>: api.js sudah mismatch dgn CLAUDE.md (endpoint verify reset + getMe sudah ada).</w:t>
      </w:r>
    </w:p>
    <w:p>
      <w:pPr>
        <w:pStyle w:val="Heading1"/>
      </w:pPr>
      <w:r>
        <w:t>12. Verdict per Area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</w:tcPr>
          <w:p>
            <w:r/>
            <w:r>
              <w:rPr>
                <w:b/>
                <w:sz w:val="19"/>
              </w:rPr>
              <w:t>Area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Verdict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Alasan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services/api.js</w:t>
            </w:r>
          </w:p>
        </w:tc>
        <w:tc>
          <w:tcPr>
            <w:tcW w:type="dxa" w:w="1872"/>
            <w:shd w:val="clear" w:color="auto" w:fill="C6EFCE"/>
          </w:tcPr>
          <w:p>
            <w:r/>
            <w:r>
              <w:rPr>
                <w:sz w:val="19"/>
              </w:rPr>
              <w:t>SALVAGEABLE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Terstruktur, jadi basis API client typed. Port ke TS + buang listNodes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utils/farmHelpers.js</w:t>
            </w:r>
          </w:p>
        </w:tc>
        <w:tc>
          <w:tcPr>
            <w:tcW w:type="dxa" w:w="1872"/>
            <w:shd w:val="clear" w:color="auto" w:fill="C6EFCE"/>
          </w:tcPr>
          <w:p>
            <w:r/>
            <w:r>
              <w:rPr>
                <w:sz w:val="19"/>
              </w:rPr>
              <w:t>SALVAGEABLE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Helper domain murni (badge mapper, dll)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Auth (Context + guards)</w:t>
            </w:r>
          </w:p>
        </w:tc>
        <w:tc>
          <w:tcPr>
            <w:tcW w:type="dxa" w:w="1872"/>
            <w:shd w:val="clear" w:color="auto" w:fill="C6EFCE"/>
          </w:tcPr>
          <w:p>
            <w:r/>
            <w:r>
              <w:rPr>
                <w:sz w:val="19"/>
              </w:rPr>
              <w:t>SALVAGEABLE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Simpel; di target pindah ke Zustand tapi logic-nya jalan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Routing (App.jsx)</w:t>
            </w:r>
          </w:p>
        </w:tc>
        <w:tc>
          <w:tcPr>
            <w:tcW w:type="dxa" w:w="1872"/>
            <w:shd w:val="clear" w:color="auto" w:fill="C6EFCE"/>
          </w:tcPr>
          <w:p>
            <w:r/>
            <w:r>
              <w:rPr>
                <w:sz w:val="19"/>
              </w:rPr>
              <w:t>SALVAGEABLE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Sudah v7 + lazy/Suspense; ekspresi ulang ke struktur feature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Domain logic dalam page</w:t>
            </w:r>
          </w:p>
        </w:tc>
        <w:tc>
          <w:tcPr>
            <w:tcW w:type="dxa" w:w="1872"/>
            <w:shd w:val="clear" w:color="auto" w:fill="FFEB9C"/>
          </w:tcPr>
          <w:p>
            <w:r/>
            <w:r>
              <w:rPr>
                <w:sz w:val="19"/>
              </w:rPr>
              <w:t>PORT, jangan buang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CSV export, classifyLog, weather-code map, badge - logika bisnis nyata, ekstrak sebelum rewrite UI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UI / JSX page</w:t>
            </w:r>
          </w:p>
        </w:tc>
        <w:tc>
          <w:tcPr>
            <w:tcW w:type="dxa" w:w="1872"/>
            <w:shd w:val="clear" w:color="auto" w:fill="FFC7CE"/>
          </w:tcPr>
          <w:p>
            <w:r/>
            <w:r>
              <w:rPr>
                <w:sz w:val="19"/>
              </w:rPr>
              <w:t>REWRITE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Terikat erat ke className global; rebuild dgn Tailwind + shadcn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Styling (CSS global)</w:t>
            </w:r>
          </w:p>
        </w:tc>
        <w:tc>
          <w:tcPr>
            <w:tcW w:type="dxa" w:w="1872"/>
            <w:shd w:val="clear" w:color="auto" w:fill="FFC7CE"/>
          </w:tcPr>
          <w:p>
            <w:r/>
            <w:r>
              <w:rPr>
                <w:sz w:val="19"/>
              </w:rPr>
              <w:t>REWRITE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7.4k baris legacy, inkompatibel dgn target Tailwind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Data fetching</w:t>
            </w:r>
          </w:p>
        </w:tc>
        <w:tc>
          <w:tcPr>
            <w:tcW w:type="dxa" w:w="1872"/>
            <w:shd w:val="clear" w:color="auto" w:fill="FFC7CE"/>
          </w:tcPr>
          <w:p>
            <w:r/>
            <w:r>
              <w:rPr>
                <w:sz w:val="19"/>
              </w:rPr>
              <w:t>REWRITE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Ganti manual useEffect -&gt; TanStack Query (hilangkan duplikasi + cache)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Config (TS/Prettier/alias)</w:t>
            </w:r>
          </w:p>
        </w:tc>
        <w:tc>
          <w:tcPr>
            <w:tcW w:type="dxa" w:w="1872"/>
            <w:shd w:val="clear" w:color="auto" w:fill="FFC7CE"/>
          </w:tcPr>
          <w:p>
            <w:r/>
            <w:r>
              <w:rPr>
                <w:sz w:val="19"/>
              </w:rPr>
              <w:t>BANGUN BARU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Belum ada; setup dari nol sesuai target</w:t>
            </w:r>
          </w:p>
        </w:tc>
      </w:tr>
    </w:tbl>
    <w:p/>
    <w:p>
      <w:pPr>
        <w:pStyle w:val="Heading2"/>
      </w:pPr>
      <w:r>
        <w:t>Ringkasan</w:t>
      </w:r>
    </w:p>
    <w:p>
      <w:r>
        <w:t xml:space="preserve">Lapisan logika (api service, helpers, auth, routing) layak diangkat; lapisan presentasi (CSS global + JSX terikat className + fetch manual) lebih baik ditulis ulang. </w:t>
      </w:r>
      <w:r>
        <w:rPr>
          <w:b/>
        </w:rPr>
        <w:t>Saat rewrite, ekstrak dulu domain logic yang terkubur di page sebelum buang UI-nya.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